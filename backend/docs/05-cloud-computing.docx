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Bulut Bilişim</w:t>
      </w:r>
    </w:p>
    <w:p>
      <w:r>
        <w:t>Bulut bilişim (İngilizce: cloud computing), bilgisayarlar ve diğer cihazlar için, istendiği zaman kullanılabilen ve kullanıcılar arasında paylaşılan bilgisayar kaynakları sağlayan, internet tabanlı bilişim hizmetlerinin genel adıdır. Bulut bilişim bu yönüyle bir ürün değil, hizmettir; temel kaynaktaki yazılım ve bilgilerin paylaşımı sağlanarak, mevcut bilişim hizmetinin; bilgisayarlar ve diğer aygıtlardan elektrik dağıtıcılarına benzer bir biçimde bilişim ağı (tipik olarak İnternet'ten) üzerinden kullanılmasıdır.</w:t>
      </w:r>
    </w:p>
    <w:p>
      <w:r>
        <w:t>Bulut sözcüğü dosyaların sağlandığı konumu işaret etmektedir. Klasik bir algı olarak işlemleme ve saklama konumlarının aynı aygıtta bulunması durumu klişeleşmiştir. Ancak saklama boyutu bulutlara yani saklama ve altyapı hizmeti barındıran hizmetlere doğru kaymaktadır.</w:t>
      </w:r>
    </w:p>
    <w:p>
      <w:r>
        <w:t>Hizmet Modelleri</w:t>
      </w:r>
    </w:p>
    <w:p>
      <w:r>
        <w:t>Bulut bilişim sağlayıcıları üç temel modele göre hizmetlerini sunarlar: Altyapı hizmeti (IaaS), Yazılım hizmeti (SaaS), Platform hizmeti (PaaS). Altyapı hizmeti (IaaS) en temelidir ve her yükselen model bulut hizmeti alan kuruluşlara daha az iş bırakmaktadır.</w:t>
      </w:r>
    </w:p>
    <w:p>
      <w:r>
        <w:t>Altyapı Hizmeti (IaaS): bu en temel bulut hizmet modelinde, bulut sağlayıcıları, sunucuları, fiziksel veya sanal makinalar olarak sunarlar. Uygulamaları yerleştirebilmek için bulut hizmeti alan müşteriler makinelere işletim sistem imajlarını yüklediği gibi uygulama yazılımlarını da yükler.</w:t>
      </w:r>
    </w:p>
    <w:p>
      <w:r>
        <w:t>Platform Hizmeti (PaaS): bulut sağlayıcıları genellikle işletim sistemi, programlama dili yürütme ortamı, veritabanı ve web sunucularını içeren bir bilişim işleme platformunu dağıtmaktadır. Uygulama geliştiricileri kendi yazılım çözümlerini temelinde bulunan donanım ve yazılım katmanlarını yönetmesine gerek olmadan geliştirebilir ve çalıştırabilir. Örnekleri: Amazon Elastic Beanstalk, IBM Bluemix, Cloud Foundry, Heroku, Google App Engine, Microsoft Azure.</w:t>
      </w:r>
    </w:p>
    <w:p>
      <w:r>
        <w:t>Yazılım Hizmeti (SaaS): bu modelde, bulut sağlayıcıları bulutta uygulama yazılımını yüklemeyi ve işletmeyi yapar, bulut kullanıcıları bulut hizmeti alanlardan yazılıma erişirler. Örnekleri: Google Apps, Salesforce.com, Microsoft Office 365.</w:t>
      </w:r>
    </w:p>
    <w:p>
      <w:r>
        <w:t>Yerleştirme Modelleri</w:t>
      </w:r>
    </w:p>
    <w:p>
      <w:r>
        <w:t>Genel bulut: uygulamalar, depolama ve diğer kaynaklar bir hizmet sağlayıcı tarafından genel kullanıcılara sunulurlar.</w:t>
      </w:r>
    </w:p>
    <w:p>
      <w:r>
        <w:t>Topluluk bulutu: aynı alaka ve endişeleri taşıyan özel bir topluluktaki çeşitli organizasyonlar arasında altyapının paylaşılmasıdır.</w:t>
      </w:r>
    </w:p>
    <w:p>
      <w:r>
        <w:t>Hibrit (Karma) bulut: iki veya daha fazla bulutun (özel, topluluk veya genel) birleşimidir, bu farklı bulutlar müstakil olarak bulunmaktadır fakat birbirlerine bağlıdırlar.</w:t>
      </w:r>
    </w:p>
    <w:p>
      <w:r>
        <w:t>Özel bulut: sadece tek bir organizasyon için işletilen bulut altyapısıdır.</w:t>
      </w:r>
    </w:p>
    <w:p>
      <w:r>
        <w:t>Bulut Bilişimde Güvenlik ve Gizlilik</w:t>
      </w:r>
    </w:p>
    <w:p>
      <w:r>
        <w:t>Belki bulut bilişim hakkındaki en büyük endişeler güvenlik ve gizliliktir. Önemli bilgilerin başka bir şirkete teslim edilmesi fikri bazı insanları tedirgin etmektedir. Bulut modeli, bulut hizmetleri kontrolü barındıran şirketlerdeki aşırı rahatlıktan dolayı gizlilik hakkının ihlal edildiğini düşünenlerce eleştirilmektedir. Güvenlik meseleleri kategorize edilmiştir: hassas veri erişimi, veri ayırma, gizlilik hakkı, virüs kullanımı, geri kazanma (kurtarma), sorumluluk, yönetim kontrol güvenliği, hesap kontrolü ve çoklu kullanıcı sorunları. Çeşitli bulut güvenlik sorunlarına üretilen çözümler arasında kriptografi, özellikle kamu anahtar altyapısı (PKI), çok sayıda bulut sağlayıcısı kullanımı ve API'lerin standartlaştırılması sayılabilir.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