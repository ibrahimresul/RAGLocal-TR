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Git (Sürüm Kontrol)</w:t>
      </w:r>
    </w:p>
    <w:p>
      <w:r>
        <w:t>Git, yazılım geliştirme süreçlerinde kullanılan, hız odaklı, dağıtık çalışan bir sürüm kontrol ve kaynak kod yönetim sistemidir. İlk sürümü Linux çekirdeğinin geliştirilmesinde kullanılmak üzere 2005 yılında Linus Torvalds tarafından tasarlanıp geliştirilmiştir. 2022 yılında yapılan Stack Overflow geliştirici anketine göre profesyonel yazılımcıların yaklaşık %95'i Git'i birincil sürüm kontrol aracı olarak kullanmaktadırlar.</w:t>
      </w:r>
    </w:p>
    <w:p>
      <w:r>
        <w:t>Git sürüm kontrol sistemini kullanan her bir çalışma dizini tüm tarihçeyi tutan ve sürüm kontrol sisteminin tamamını içinde barındıran tam yetkili bir depodur. GNU Genel Kamu Lisansı'nın 2. sürümüyle lisanslanmış bir özgür yazılımdır.</w:t>
      </w:r>
    </w:p>
    <w:p>
      <w:r>
        <w:t>Tasarım</w:t>
      </w:r>
    </w:p>
    <w:p>
      <w:r>
        <w:t>Git tasarımında BitKeeper ve Monotone'dan esinlenilmiştir. Git, düşük seviyeli bir sürüm kontrol sistem motoru üzerine diğerleri tarafından arayüz yazılabilecek şekilde tasarlanmıştır.</w:t>
      </w:r>
    </w:p>
    <w:p>
      <w:r>
        <w:t>Git'in temelinde içerik adreslemeli bir dosya deposu yatar. Git bir dosyayı isminden değil, içeriğinden üretilen SHA-1 hash değerinden tanır. Bu yapıda dört temel nesne tipi bulunur:</w:t>
      </w:r>
    </w:p>
    <w:p>
      <w:r>
        <w:t>Blob, tek bir dosyanın salt içeriğini tutar. Dosya adı veya dizin bilgisi blob'da yer almaz.</w:t>
      </w:r>
    </w:p>
    <w:p>
      <w:r>
        <w:t>Tree, bir dizin yapısını temsil eder. İçinde blob'lara ya da başka tree nesnelerine referanslar, dosya adları ve erişim izinleri bulunur.</w:t>
      </w:r>
    </w:p>
    <w:p>
      <w:r>
        <w:t>Commit, projenin belli bir andaki halinin kaydıdır. Bir tree nesnesine işaret eder; yanında yazar bilgisi, tarih, açıklama mesajı ve varsa üst commit'in hash'i yer alır.</w:t>
      </w:r>
    </w:p>
    <w:p>
      <w:r>
        <w:t>Tag, genelde bir commit'e kalıcı bir isim vermek için kullanılır. Yazılım sürümlerini etiketlemekte yaygındır.</w:t>
      </w:r>
    </w:p>
    <w:p>
      <w:r>
        <w:t>Bu nesnelerin hepsi SHA-1 özeti ile tanımlandığı için herhangi bir commit'in kimliği, ondan önceki bütün tarihçeye bağlıdır. Geçmişte tek bir byte bile değişse hash zinciri bozulur ve fark hemen anlaşılır.</w:t>
      </w:r>
    </w:p>
    <w:p>
      <w:r>
        <w:t>Kısaca Git Kavramları ve İşlemleri</w:t>
      </w:r>
    </w:p>
    <w:p>
      <w:r>
        <w:t>Git dağıtık bir sürüm kontrol sistemidir. Herhangi bir klasör init veya clone komutları ile bir git repository yani bir git dosya deposu haline getirilebilir. Her git dosya deposunda .git isimli bir alt klasör vardır ve kullanıcının o depo klasörde ve onun alt klasörlerindeki dosyalarının güncel sürümlerinin ve gelişim sürecindeki tüm eski sürümlerinin yerel kopyaları .git klasöründe saklanır.</w:t>
      </w:r>
    </w:p>
    <w:p>
      <w:r>
        <w:t>Depodaki kararlı gövde dosya kümesine master denir, bu kümeden geçici dal kümeler branch komutu ile oluşturulabilir. Kullanıcı geliştirmek istediği kümeyi geri getirip, dosyalar üzerinde değişiklikler yapıp bunları o kümenin yeni bir sürümü şeklinde depolayarak çalışır. Üzerinde çalışılan kümeye head denir.</w:t>
      </w:r>
    </w:p>
    <w:p>
      <w:r>
        <w:t>Git dosyalar arasında değişenleri otomatik algılayabilir. Git'in takip ettiği dosyalar vardır (tracked), hala sürüm kontrolü altında olmayan başka dosyalar vardır (untracked). Dosyalar add komutu ile takibe alınabilir, mv ile klasörler arasında taşınabilir, rm ile silinebilirler. Bazı dosyaları Git'in umursamaması gerekir, bunların adları .gitignore dosyasına yazılır. Dosyalar add ile depolanmaya hazır gruba eklenir (staged), commit ile o andaki halleri açıklama mesajı ekli bir şekilde depolanır.</w:t>
      </w:r>
    </w:p>
    <w:p>
      <w:r>
        <w:t>Git genellikle terminal konsolundan komutlarla kullanılsa da, temelinde git komutları olan birçok daha kullanışlı grafik arayüzü de bulunmaktadır. En bilinenleri şunlardır: masaüstü uygulaması olarak Sourcetree, IDE içinde menü seçeneği olarak Visual Studio, IntelliJ IDEA, intranet ve birer bulut tabanlı servis olarak Bitbucket, GitHub, GitLab, Gitea, Codeberg.</w:t>
      </w:r>
    </w:p>
    <w:p>
      <w:r>
        <w:t>Yaygınlaşması</w:t>
      </w:r>
    </w:p>
    <w:p>
      <w:r>
        <w:t>Git'in bugünkü hakimiyetine ulaşması aslında bir anda olmadı. İlk birkaç yıl boyunca Git ağırlıklı olarak Linux çekirdeği geliştiricileri arasında kullanılan, komut satırı ağırlıklı ve öğrenme eğrisi hayli dik bir araç olarak görülüyordu. Durumu değiştiren ilk kırılma noktası 2008 yılında Ruby on Rails topluluğunun Git'e geçmesi oldu.</w:t>
      </w:r>
    </w:p>
    <w:p>
      <w:r>
        <w:t>Yine 2008'de kurulan GitHub Git depolarını web üzerinden barındırma, fork etme ve pull request mekanizmasıyla katkı sunma imkânı getirdi. Bu durum özellikle açık kaynaklı yazılım projelerinde Git'in fiilen standart haline gelmesini sağladı. Bugün Git tabanlı başlıca barındırma servisleri arasında GitHub, GitLab, Bitbucket ve SourceForge sayılabilir.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