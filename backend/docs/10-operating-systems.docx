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İşletim Sistemi</w:t>
      </w:r>
    </w:p>
    <w:p>
      <w:r>
        <w:t>İşletim sistemi (Operating System, OS) ya da işletim dizgesi, bir bilgisayarın donanım kaynaklarını yöneten ve uygulama yazılımlarına hizmet sağlayan yazılımların bir bütünüdür. İşletim sistemleri, bilgisayarın donanımı ile uygulama yazılımları arasında bir köprü görevi görerek kullanıcıların sistemle etkileşim kurmasını sağlar. Öne çıkan örnekler arasında Microsoft Windows, macOS, GNU/Linux dağıtımları, Android ve iOS yer alır.</w:t>
      </w:r>
    </w:p>
    <w:p>
      <w:r>
        <w:t>İşletim sistemlerinin kullanım alanı yalnızca kişisel bilgisayarlar, cep telefonları ve web sunucularıyla sınırlı değildir. Dijital işlevlere sahip neredeyse tüm cihazlar, örneğin motorlu taşıtlar, beyaz eşyalar, akıllı saatler gibi, kendi işletim sistemlerine sahiptir.</w:t>
      </w:r>
    </w:p>
    <w:p>
      <w:r>
        <w:t>İşletim sistemleri, sahip oldukları işlevlerin genişliği ile değil, donanım kaynaklarını verimli kullanma yetenekleriyle değerlendirilmelidir. Modern işletim sistemleri, çoklu görev yönetimi, bellek yönetimi, dosya sistemleri ve kullanıcı arabirimi gibi kritik işlevleri yerine getirir ve cihazların performansını optimize eder.</w:t>
      </w:r>
    </w:p>
    <w:p>
      <w:r>
        <w:t>Türleri ve Terimler</w:t>
      </w:r>
    </w:p>
    <w:p>
      <w:r>
        <w:t>Gerçek zamanlı işletim sistemi, gerçek zamanlı uygulamaları çalıştırmayı amaçlayan çok görevli bir işletim sistemidir. Gerçek zamanlı işletim sistemlerinin ana teması, olaylara hızlı ve tahmin edilebilir bir tepki vermesidir. Örnek: QNX.</w:t>
      </w:r>
    </w:p>
    <w:p>
      <w:r>
        <w:t>Çok kullanıcılı işletim sistemi, birden fazla kullanıcının aynı anda tek bir bilgisayar sistemine erişmesini sağlamaktadır. Bu sistem, zaman paylaşımı yoluyla bir bilgisayara birden çok kullanıcının erişimini sağlamaktadır. Buna karşı tek kullanıcılı işletim sistemleri, bir seferde tek bir kullanıcı tarafından kullanılabilmektedir.</w:t>
      </w:r>
    </w:p>
    <w:p>
      <w:r>
        <w:t>İşletim sistemi, aynı anda birden fazla görevin yerine getirilmesini sağlamaktadır. Önleyici çoklu görev işletim sistemi, işlemcide her program için bir zaman dilimi ayırmaktadır; Unix-Solaris ve Linux örnek gösterilebilir. Kooperatif çoklu görevde ise her işlem diğer işlemler için zaman tanımak amacıyla kendi isteğiyle işlemciyi bırakır; Windows 95 örnek gösterilebilir.</w:t>
      </w:r>
    </w:p>
    <w:p>
      <w:r>
        <w:t>Dağıtılmış işletim sistemi bağımsız bir bilgisayar grubunu yönetmekte ve onların tek bir bilgisayarda görünmesini sağlamaktadır.</w:t>
      </w:r>
    </w:p>
    <w:p>
      <w:r>
        <w:t>Gömülü işletim sistemleri, gömülü sistemlerde kullanılmak üzere tasarlanmıştır. Daha az özelliğe sahip küçük makinelerde çalışacak şekilde tasarlanmıştır ve kaynakları sınırlıdır. Windows CE ve Minix 3, gömülü işletim sistemlerinin bazı örnekleridir.</w:t>
      </w:r>
    </w:p>
    <w:p>
      <w:r>
        <w:t>Bir işletim sistemi, kavramsal olarak üç grupta toplanabilecek bileşenlerden oluşmaktadır: kullanıcı arayüzü, komut satırı yorumlayıcısı ("kabuk") alt düzey sistem işlevleri ve bir çekirdek. Çekirdek, işletim sisteminin kalbidir; donanımla iletişim kurmak çekirdeğin işidir.</w:t>
      </w:r>
    </w:p>
    <w:p>
      <w:r>
        <w:t>Çekirdek tasarımları, yekpare (monolitik) çekirdekler, mikro-çekirdekler ve ekzoçekirdekler olarak üç ana gruba ayrılmaktadır. UNIX, Windows, MS-DOS gibi geleneksel ticari sistemler ve Linux monolitik çekirdek kullanmaktadır. QNX, BeOS, Windows NT gibi yeni sistemlerin çoğu mikro çekirdek yaklaşımını kullanmaktadır.</w:t>
      </w:r>
    </w:p>
    <w:p>
      <w:r>
        <w:t>GNU/Linux</w:t>
      </w:r>
    </w:p>
    <w:p>
      <w:r>
        <w:t>GNU/Linux, UNIX benzeri bir işletim sistemidir. Bu işletim sistemi, bilgisayarlardan kol saatlerine kadar çok çeşitli alanlarda kullanılmaktadır. 1983 yılında Richard Stallman tarafından başlatılan GNU projesi ile 1991 yılında Linus Torvalds tarafından başlatılan çekirdek tasarımının birleşimidir. GNU/Linux, sunucular ve gömülü sistemler tarafından yaygın olarak benimsenmiştir ve dünyada en güçlü bilgisayarlarda kullanılmaktadır. Ubuntu, Android, Debian, Arch Linux, Pardus, GNU/Linux dağıtımlarına örnek verilebilir.</w:t>
      </w:r>
    </w:p>
    <w:p>
      <w:r>
        <w:t>Microsoft Windows</w:t>
      </w:r>
    </w:p>
    <w:p>
      <w:r>
        <w:t>Microsoft Windows, kişisel bilgisayarlarda en çok kullanılan işletim sistemlerinden biridir. 1981 yılında eski MS-DOS işletim sistemi üzerine IBM PC eklentisi yapılarak piyasaya sürülmüştür. Windows XP ile başlanarak, tüm modern versiyonları Windows NT çekirdeği üzerine kurulmuştur. Şu anda en sık kullanılan Windows işletim sistemi Windows 10'dur.</w:t>
      </w:r>
    </w:p>
    <w:p>
      <w:r>
        <w:t>MacOS</w:t>
      </w:r>
    </w:p>
    <w:p>
      <w:r>
        <w:t>MacOS, Apple şirketi tarafından geliştirilen ve pazarlanan kısmen özel, grafiksel bir işletim sistemidir. MacOS, NeXT şirketi tarafından geliştirilmiş bir teknoloji üzerine kurulmuş UNIX tabanlı bir işletim sistemidir.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