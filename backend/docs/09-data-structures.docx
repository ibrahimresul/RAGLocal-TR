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 Yapısı</w:t>
      </w:r>
    </w:p>
    <w:p>
      <w:r>
        <w:t>Veri yapısı, bilgisayar ortamında verilerin etkin olarak saklanması ve işlenmesi için kullanılan yapıdır.</w:t>
      </w:r>
    </w:p>
    <w:p>
      <w:r>
        <w:t>Veri yapıları, verilerin düzenlenme biçimini belirleyen yapıtaşlarıdır. Bir yazılım değişkeni bile basit bir veri yapısı olarak kabul edilebilir. Değişik algoritmalarda verilerin diziler, listeler, yığıtlar, kuyruklar, ağaçlar ve çizgeler gibi veri modellerine uydurularak düzenlenmesi gerekebilir. Veri, yapı ve algoritma bir yazılımın birbirinden ayrılmaz bileşenleridir. Algoritması hazırlanmış her yapı için verilerin düzenli bir şekilde kullanımı önemlidir. Çünkü yapı iyi kurulduğunda, etkin, doğru, anlaşılır ve hızlı çalışıp az kaynak kullanan algoritma geliştirmek kolaylaşır.</w:t>
      </w:r>
    </w:p>
    <w:p>
      <w:r>
        <w:t>Bilgisayar biliminde veri yapısı, genellikle verilere verimli erişim için seçilen bir veri organizasyonu ve depolama biçimidir. Daha doğrusu veri yapısı, veri değerlerinin, bunlar arasındaki ilişkilerin ve verilere uygulanabilecek işlevlerin veya işlemlerin bir koleksiyonudur; yani verilere ilişkin cebirsel bir yapıdır.</w:t>
      </w:r>
    </w:p>
    <w:p>
      <w:r>
        <w:t>Örnekler</w:t>
      </w:r>
    </w:p>
    <w:p>
      <w:r>
        <w:t>Dizi, belirli bir sıradaki, genellikle hepsi aynı türde olan bir dizi öğedir. Hangi öğenin gerekli olduğunu belirtmek için öğelere bir tam sayı dizini kullanılarak erişilir. Diziler sabit uzunlukta veya yeniden boyutlandırılabilir olabilir.</w:t>
      </w:r>
    </w:p>
    <w:p>
      <w:r>
        <w:t>Bağlantılı liste, her düğümün kendine ait bir değere sahip olduğu ve bağlantılı listedeki bir sonraki düğüme işaret ettiği, düğüm adı verilen herhangi bir türdeki veri öğelerinin doğrusal bir koleksiyonudur. Bağlantılı listenin diziye göre temel avantajı, listenin geri kalanının yeri değiştirilmeden değerlerin her zaman verimli bir şekilde eklenip çıkarılabilmesidir. Ancak belirli bir öğeye rastgele erişim gibi diğer bazı işlemler, listelerde dizilere göre daha yavaştır.</w:t>
      </w:r>
    </w:p>
    <w:p>
      <w:r>
        <w:t>Kayıt, toplu bir veri yapısıdır. Kayıt, genellikle sabit sayı ve sırayla diğer değerleri içeren ve genellikle adlara göre dizine eklenen bir değerdir. Kayıtların öğelerine genellikle alanlar veya üyeler denir.</w:t>
      </w:r>
    </w:p>
    <w:p>
      <w:r>
        <w:t>Hash tabloları, anahtarlara dayalı olarak değerlerin hızlı bir şekilde alınmasını sağlayan veri yapılarıdır. Anahtarları bir dizideki indekslere eşlemek için bir karma işlevi kullanırlar ve ortalama durumda sabit zamanlı erişime izin verirler. Hash tabloları sözlüklerde, önbelleklerde ve veritabanı indekslemede yaygın olarak kullanılır. Ancak performanslarını etkileyebilecek karma çarpışmalar meydana gelebilir.</w:t>
      </w:r>
    </w:p>
    <w:p>
      <w:r>
        <w:t>Çizgeler, varlıklar arasındaki ilişkileri temsil eden, kenarlarla birbirine bağlanan düğümlerin koleksiyonlarıdır. Çizgeler, sosyal ağları, bilgisayar ağlarını ve ulaşım ağlarını modellemek için kullanılabilir. Çizgeler yönlü veya yönsüz olabilir, döngülere sahip olabilir veya döngüsel olmayabilir.</w:t>
      </w:r>
    </w:p>
    <w:p>
      <w:r>
        <w:t>Ağaçlar, öğelerin hiyerarşik organizasyonunu temsil eder. Ağaç, döngü içermeyen bir çizgedir ve kenarlarla birbirine bağlanan düğümlerden oluşur; bir düğüm köktür ve diğer tüm düğümler alt ağaçları oluşturur. İkili ağaçlar, AVL ağaçları ve B ağaçları bazı popüler ağaç türleridir.</w:t>
      </w:r>
    </w:p>
    <w:p>
      <w:r>
        <w:t>Yığınlar ve kuyruklar, diziler veya bağlantılı listeler kullanılarak uygulanabilen soyut veri türleridir. Bir yığının iki temel işlemi vardır: yığının en üstüne bir öğe ekleme (push) ve yığından en üstteki öğeyi kaldırma (pop). Kuyrukların iki ana işlemi vardır: kuyruğun arkasına bir öğe ekleme (enqueue) ve kuyruğun en önündeki öğeyi kaldırma (dequeue).</w:t>
      </w:r>
    </w:p>
    <w:p>
      <w:r>
        <w:t>Trie, karakter dizelerinin verimli bir şekilde alınması için kullanılan özel bir ağaç veri yapısıdır. Her kenar bir karakteri temsil edecek şekilde bir dizenin karakterlerini düğümler halinde depolamaya çalışır. Otomatik tamamlama, yazım denetimi ve sözlük uygulamaları gibi metin işleme senaryolarında özellikle kullanışlıdır.</w:t>
      </w:r>
    </w:p>
    <w:p>
      <w:r>
        <w:t>Dil Desteği</w:t>
      </w:r>
    </w:p>
    <w:p>
      <w:r>
        <w:t>Çoğu programlama dili, veri yapısı uygulamalarının farklı programlar tarafından yeniden kullanılmasına izin veren bir tür kütüphane mekanizmasına sahiptir. Modern diller genellikle en yaygın veri yapılarını gerçekleyen standart kütüphanelerle birlikte gelir. Örnekler C++ Standart Şablon Kitaplığı, Java Koleksiyon Çerçevesi ve Microsoft.NET Çerçevesidir.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