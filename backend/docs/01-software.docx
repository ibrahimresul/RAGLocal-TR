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Yazılım</w:t>
      </w:r>
    </w:p>
    <w:p>
      <w:r>
        <w:t>Yazılım, değişik ve çeşitli görevler yapma amaçlı tasarlanmış elektronik aygıtların birbirleriyle haberleşebilmesini ve uyumunu sağlayarak görevlerini ya da kullanılabilirliklerini geliştirmeye yarayan makine komutlarıdır.</w:t>
      </w:r>
    </w:p>
    <w:p>
      <w:r>
        <w:t>Yazılım, elektronik aygıtların belirli bir işi yapmasını sağlayan programların tümüne verilen isimdir. Bir başka deyişle, var olan bir problemi çözmek amacıyla bilgisayar dili kullanılarak oluşturulmuş anlamlı anlatımlar bütünüdür. Yazılım için çeşitli diller mevcuttur. Bunlardan bazıları Pascal, C++ ve Java'dır.</w:t>
      </w:r>
    </w:p>
    <w:p>
      <w:r>
        <w:t>Bilgisayar Yazılım Türleri</w:t>
      </w:r>
    </w:p>
    <w:p>
      <w:r>
        <w:t>Bilgisayar yazılımları genel olarak üç ana grupta incelenebilir.</w:t>
      </w:r>
    </w:p>
    <w:p>
      <w:r>
        <w:t>Sistem Yazılımları</w:t>
      </w:r>
    </w:p>
    <w:p>
      <w:r>
        <w:t>Bilgisayarın kendisinin işletilmesini sağlayan, işletim sistemi, derleyiciler, çeşitli donatılar gibi yazılımlardır. Çekirdek (kernel) işletim sisteminin en temel parçasıdır. Bir işletim sistemi çekirdeğinin esas görevi bilgisayar donanımı ile kullanıcıya arayüz oluşturmak ve kaynakların yönetilmesi ile ilgili birimleri idare etmektir.</w:t>
      </w:r>
    </w:p>
    <w:p>
      <w:r>
        <w:t>Uygulama Yazılımları</w:t>
      </w:r>
    </w:p>
    <w:p>
      <w:r>
        <w:t>Bu kullanıcıların işlerine çözüm sağlayan yazılımlardır. Örneğin çek, senet, stok kontrol, bordro, kütüphane kayıtlarını tutan programlar, bankalardaki müşterilerin para hesaplarını tutan programlar gibi yazılımlardır. Bütün sistem programları içinde en temel yazılım işletim sistemidir ki, bilgisayarın bütün donanım ve yazılım kaynaklarını kontrol ettiği gibi, kullanıcılara ait uygulama yazılımlarının da çalıştırılmalarını ve denetlenmelerini sağlar.</w:t>
      </w:r>
    </w:p>
    <w:p>
      <w:r>
        <w:t>Çevirici Yazılımlar</w:t>
      </w:r>
    </w:p>
    <w:p>
      <w:r>
        <w:t>Herhangi bir dilde yazılan programı makine diline çeviren yazılımlardır.</w:t>
      </w:r>
    </w:p>
    <w:p>
      <w:r>
        <w:t>Yazılım Çeşitleri</w:t>
      </w:r>
    </w:p>
    <w:p>
      <w:r>
        <w:t>Sistem yazılımları bilgisayar kullanımı için gerekli ana fonksiyonları sağlar ve bilgisayar donanımına ve sistemin yürütülmesine yardımcı olur. Şu kombinasyonları içerir: aygıt sürücüleri, işletim sistemleri, sunucular, hizmet programları, pencere sistemleri.</w:t>
      </w:r>
    </w:p>
    <w:p>
      <w:r>
        <w:t>Sistem yazılımı çeşitli bağımsız donanım bileşenlerinin uyum içinde çalışmalarından sorumludur. Sistem yazılımı bilgisayar donanımının işletilmesi ve uygulama yazılımının çalıştırılması için bir platform sağlamak için tasarlanmış bir bilgisayar yazılımıdır.</w:t>
      </w:r>
    </w:p>
    <w:p>
      <w:r>
        <w:t>Bilgisayar BIOS'u ve aygıt yazılımı bilgisayara bağlı veya bilgisayar içindeki donanımı çalıştırmak ve kontrol etmek için gereken temel işlevselliği sağlar. İşletim sistemi (önde gelen örnekler Microsoft Windows, Mac OS X ve Linux olmak üzere) bilgisayar parçalarının hafıza ile diskler arasında veri alışverişi veya monitöre görüntü sağlamak gibi görevleri uygulayarak birlikte çalışmasına olanak sağlar. Ayrıca üst düzey sistem yazılımı ve uygulama yazılımlarının çalıştırılması için bir platform oluşturur. Yardımcı yazılım bilgisayarın analiz edilmesine, yapılandırılmasına, yönetilmesine ve optimize edilmesine yardımcı olur.</w:t>
      </w:r>
    </w:p>
    <w:p>
      <w:r>
        <w:t>Ayrıca sistem yazılımı terimi bazı yayınlarda yazılım geliştirme araçlarını tanımlamak için de kullanılır. Bilgisayar alıcıları nadiren sahip olduğu işletim sistemini öncelikli olarak dikkate alarak bir bilgisayar alırlar. Fakat cep telefonu gibi aygıtları satın alan kişiler için bu durumun tersi geçerli olabilir. Çünkü iPhone örneğinde olduğu gibi bu tür aygıtların sistem yazılımlarının son kullanıcı tarafından değiştirilmesi oldukça zordur. Ayrıca sistem yazılımı genellikle dahili ya da önceden yüklenmiş şekilde yararlı ve hatta gerekli bir altyapı kodu olarak görev yapar. Sistem yazılımının dışında, kullanıcıların dokümanlar oluşturmasına, oyun oynamasına, müzik dinlemesine ya da İnternet'te gezinmesine olanak sağlayan yazılımlara uygulama yazılımı denir.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